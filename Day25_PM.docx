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Day 25 PM</w:t>
      </w:r>
    </w:p>
    <w:p w:rsidR="00000000" w:rsidDel="00000000" w:rsidP="00000000" w:rsidRDefault="00000000" w:rsidRPr="00000000" w14:paraId="00000002">
      <w:pPr>
        <w:pStyle w:val="Heading1"/>
        <w:rPr/>
      </w:pPr>
      <w:r w:rsidDel="00000000" w:rsidR="00000000" w:rsidRPr="00000000">
        <w:rPr>
          <w:rtl w:val="0"/>
        </w:rPr>
        <w:t xml:space="preserve">Part A — Theory</w:t>
      </w:r>
    </w:p>
    <w:p w:rsidR="00000000" w:rsidDel="00000000" w:rsidP="00000000" w:rsidRDefault="00000000" w:rsidRPr="00000000" w14:paraId="00000003">
      <w:pPr>
        <w:rPr/>
      </w:pPr>
      <w:r w:rsidDel="00000000" w:rsidR="00000000" w:rsidRPr="00000000">
        <w:rPr>
          <w:rtl w:val="0"/>
        </w:rPr>
        <w:t xml:space="preserve">Problem Identification:</w:t>
      </w:r>
    </w:p>
    <w:p w:rsidR="00000000" w:rsidDel="00000000" w:rsidP="00000000" w:rsidRDefault="00000000" w:rsidRPr="00000000" w14:paraId="00000004">
      <w:pPr>
        <w:rPr/>
      </w:pPr>
      <w:r w:rsidDel="00000000" w:rsidR="00000000" w:rsidRPr="00000000">
        <w:rPr>
          <w:rtl w:val="0"/>
        </w:rPr>
        <w:t xml:space="preserve">1. Spam detection → Supervised Learning (Classification)</w:t>
        <w:br w:type="textWrapping"/>
        <w:t xml:space="preserve">2. Customer grouping → Unsupervised Learning</w:t>
        <w:br w:type="textWrapping"/>
        <w:t xml:space="preserve">3. Robot learning → Reinforcement Learning</w:t>
        <w:br w:type="textWrapping"/>
        <w:t xml:space="preserve">4. House price prediction → Supervised Learning (Regression)</w:t>
        <w:br w:type="textWrapping"/>
        <w:t xml:space="preserve">5. Product recommendation → Unsupervised Learning</w:t>
      </w:r>
    </w:p>
    <w:p w:rsidR="00000000" w:rsidDel="00000000" w:rsidP="00000000" w:rsidRDefault="00000000" w:rsidRPr="00000000" w14:paraId="00000005">
      <w:pPr>
        <w:rPr/>
      </w:pPr>
      <w:r w:rsidDel="00000000" w:rsidR="00000000" w:rsidRPr="00000000">
        <w:rPr>
          <w:rtl w:val="0"/>
        </w:rPr>
        <w:br w:type="textWrapping"/>
        <w:t xml:space="preserve">Regression vs Classification:</w:t>
      </w:r>
    </w:p>
    <w:p w:rsidR="00000000" w:rsidDel="00000000" w:rsidP="00000000" w:rsidRDefault="00000000" w:rsidRPr="00000000" w14:paraId="00000006">
      <w:pPr>
        <w:rPr/>
      </w:pPr>
      <w:r w:rsidDel="00000000" w:rsidR="00000000" w:rsidRPr="00000000">
        <w:rPr>
          <w:rtl w:val="0"/>
        </w:rPr>
        <w:t xml:space="preserve">Regression is used when the target variable is continuous (for example predicting house prices).</w:t>
        <w:br w:type="textWrapping"/>
        <w:t xml:space="preserve">Classification is used when the target variable is categorical (for example spam detection).</w:t>
      </w:r>
    </w:p>
    <w:p w:rsidR="00000000" w:rsidDel="00000000" w:rsidP="00000000" w:rsidRDefault="00000000" w:rsidRPr="00000000" w14:paraId="00000007">
      <w:pPr>
        <w:rPr/>
      </w:pPr>
      <w:r w:rsidDel="00000000" w:rsidR="00000000" w:rsidRPr="00000000">
        <w:rPr>
          <w:rtl w:val="0"/>
        </w:rPr>
        <w:br w:type="textWrapping"/>
        <w:t xml:space="preserve">Dataset Understanding:</w:t>
      </w:r>
    </w:p>
    <w:p w:rsidR="00000000" w:rsidDel="00000000" w:rsidP="00000000" w:rsidRDefault="00000000" w:rsidRPr="00000000" w14:paraId="00000008">
      <w:pPr>
        <w:rPr/>
      </w:pPr>
      <w:r w:rsidDel="00000000" w:rsidR="00000000" w:rsidRPr="00000000">
        <w:rPr>
          <w:rtl w:val="0"/>
        </w:rPr>
        <w:t xml:space="preserve">In supervised learning, the dataset is divided into features (X) and target (y). Features are input variables used to make predictions, while target is the output variable.</w:t>
      </w:r>
    </w:p>
    <w:p w:rsidR="00000000" w:rsidDel="00000000" w:rsidP="00000000" w:rsidRDefault="00000000" w:rsidRPr="00000000" w14:paraId="00000009">
      <w:pPr>
        <w:pStyle w:val="Heading1"/>
        <w:rPr/>
      </w:pPr>
      <w:r w:rsidDel="00000000" w:rsidR="00000000" w:rsidRPr="00000000">
        <w:rPr>
          <w:rtl w:val="0"/>
        </w:rPr>
        <w:t xml:space="preserve">Part B — Examples</w:t>
      </w:r>
    </w:p>
    <w:p w:rsidR="00000000" w:rsidDel="00000000" w:rsidP="00000000" w:rsidRDefault="00000000" w:rsidRPr="00000000" w14:paraId="0000000A">
      <w:pPr>
        <w:rPr/>
      </w:pPr>
      <w:r w:rsidDel="00000000" w:rsidR="00000000" w:rsidRPr="00000000">
        <w:rPr>
          <w:rtl w:val="0"/>
        </w:rPr>
        <w:t xml:space="preserve">Regression Example:</w:t>
      </w:r>
    </w:p>
    <w:p w:rsidR="00000000" w:rsidDel="00000000" w:rsidP="00000000" w:rsidRDefault="00000000" w:rsidRPr="00000000" w14:paraId="0000000B">
      <w:pPr>
        <w:rPr/>
      </w:pPr>
      <w:r w:rsidDel="00000000" w:rsidR="00000000" w:rsidRPr="00000000">
        <w:rPr>
          <w:rtl w:val="0"/>
        </w:rPr>
        <w:t xml:space="preserve">Input: features such as area and number of rooms</w:t>
        <w:br w:type="textWrapping"/>
        <w:t xml:space="preserve">Output: predicted house price</w:t>
        <w:br w:type="textWrapping"/>
        <w:t xml:space="preserve">Use case: real estate price prediction</w:t>
      </w:r>
    </w:p>
    <w:p w:rsidR="00000000" w:rsidDel="00000000" w:rsidP="00000000" w:rsidRDefault="00000000" w:rsidRPr="00000000" w14:paraId="0000000C">
      <w:pPr>
        <w:rPr/>
      </w:pPr>
      <w:r w:rsidDel="00000000" w:rsidR="00000000" w:rsidRPr="00000000">
        <w:rPr>
          <w:rtl w:val="0"/>
        </w:rPr>
        <w:br w:type="textWrapping"/>
        <w:t xml:space="preserve">Classification Example:</w:t>
      </w:r>
    </w:p>
    <w:p w:rsidR="00000000" w:rsidDel="00000000" w:rsidP="00000000" w:rsidRDefault="00000000" w:rsidRPr="00000000" w14:paraId="0000000D">
      <w:pPr>
        <w:rPr/>
      </w:pPr>
      <w:r w:rsidDel="00000000" w:rsidR="00000000" w:rsidRPr="00000000">
        <w:rPr>
          <w:rtl w:val="0"/>
        </w:rPr>
        <w:t xml:space="preserve">Input: email features such as text and keywords</w:t>
        <w:br w:type="textWrapping"/>
        <w:t xml:space="preserve">Output: spam or not spam</w:t>
        <w:br w:type="textWrapping"/>
        <w:t xml:space="preserve">Use case: email filtering system</w:t>
      </w:r>
    </w:p>
    <w:p w:rsidR="00000000" w:rsidDel="00000000" w:rsidP="00000000" w:rsidRDefault="00000000" w:rsidRPr="00000000" w14:paraId="0000000E">
      <w:pPr>
        <w:pStyle w:val="Heading1"/>
        <w:rPr/>
      </w:pPr>
      <w:r w:rsidDel="00000000" w:rsidR="00000000" w:rsidRPr="00000000">
        <w:rPr>
          <w:rtl w:val="0"/>
        </w:rPr>
        <w:t xml:space="preserve">Part C — Interview Ready</w:t>
      </w:r>
    </w:p>
    <w:p w:rsidR="00000000" w:rsidDel="00000000" w:rsidP="00000000" w:rsidRDefault="00000000" w:rsidRPr="00000000" w14:paraId="0000000F">
      <w:pPr>
        <w:rPr/>
      </w:pPr>
      <w:r w:rsidDel="00000000" w:rsidR="00000000" w:rsidRPr="00000000">
        <w:rPr>
          <w:rtl w:val="0"/>
        </w:rPr>
        <w:t xml:space="preserve">Q1 — What are types of machine learning?</w:t>
      </w:r>
    </w:p>
    <w:p w:rsidR="00000000" w:rsidDel="00000000" w:rsidP="00000000" w:rsidRDefault="00000000" w:rsidRPr="00000000" w14:paraId="00000010">
      <w:pPr>
        <w:rPr/>
      </w:pPr>
      <w:r w:rsidDel="00000000" w:rsidR="00000000" w:rsidRPr="00000000">
        <w:rPr>
          <w:rtl w:val="0"/>
        </w:rPr>
        <w:t xml:space="preserve">Machine learning is mainly divided into three types:</w:t>
        <w:br w:type="textWrapping"/>
        <w:t xml:space="preserve">1. Supervised Learning: Uses labeled data to learn relationships between input and output (e.g., regression and classification).</w:t>
        <w:br w:type="textWrapping"/>
        <w:t xml:space="preserve">2. Unsupervised Learning: Works with unlabeled data to find patterns or groupings (e.g., clustering).</w:t>
        <w:br w:type="textWrapping"/>
        <w:t xml:space="preserve">3. Reinforcement Learning: Learns by interacting with the environment using rewards and penalties (e.g., robotics, gaming).</w:t>
      </w:r>
    </w:p>
    <w:p w:rsidR="00000000" w:rsidDel="00000000" w:rsidP="00000000" w:rsidRDefault="00000000" w:rsidRPr="00000000" w14:paraId="00000011">
      <w:pPr>
        <w:rPr/>
      </w:pPr>
      <w:r w:rsidDel="00000000" w:rsidR="00000000" w:rsidRPr="00000000">
        <w:rPr>
          <w:rtl w:val="0"/>
        </w:rPr>
        <w:br w:type="textWrapping"/>
        <w:t xml:space="preserve">Q2 — Coding:</w:t>
      </w:r>
    </w:p>
    <w:p w:rsidR="00000000" w:rsidDel="00000000" w:rsidP="00000000" w:rsidRDefault="00000000" w:rsidRPr="00000000" w14:paraId="00000012">
      <w:pPr>
        <w:rPr/>
      </w:pPr>
      <w:r w:rsidDel="00000000" w:rsidR="00000000" w:rsidRPr="00000000">
        <w:rPr>
          <w:rtl w:val="0"/>
        </w:rPr>
        <w:t xml:space="preserve">X = df.drop('target', axis=1)</w:t>
        <w:br w:type="textWrapping"/>
        <w:t xml:space="preserve">y = df['target']</w:t>
        <w:br w:type="textWrapping"/>
        <w:br w:type="textWrapping"/>
        <w:t xml:space="preserve">This code separates features (X) and target (y) from the dataset.</w:t>
      </w:r>
    </w:p>
    <w:p w:rsidR="00000000" w:rsidDel="00000000" w:rsidP="00000000" w:rsidRDefault="00000000" w:rsidRPr="00000000" w14:paraId="00000013">
      <w:pPr>
        <w:rPr/>
      </w:pPr>
      <w:r w:rsidDel="00000000" w:rsidR="00000000" w:rsidRPr="00000000">
        <w:rPr>
          <w:rtl w:val="0"/>
        </w:rPr>
        <w:br w:type="textWrapping"/>
        <w:t xml:space="preserve">Q3 — Difference between regression and classification:</w:t>
      </w:r>
    </w:p>
    <w:p w:rsidR="00000000" w:rsidDel="00000000" w:rsidP="00000000" w:rsidRDefault="00000000" w:rsidRPr="00000000" w14:paraId="00000014">
      <w:pPr>
        <w:rPr/>
      </w:pPr>
      <w:r w:rsidDel="00000000" w:rsidR="00000000" w:rsidRPr="00000000">
        <w:rPr>
          <w:rtl w:val="0"/>
        </w:rPr>
        <w:t xml:space="preserve">Regression predicts continuous numerical values, while classification predicts discrete categories.</w:t>
        <w:br w:type="textWrapping"/>
        <w:t xml:space="preserve">Example:</w:t>
        <w:br w:type="textWrapping"/>
        <w:t xml:space="preserve">- Regression: Predicting house price</w:t>
        <w:br w:type="textWrapping"/>
        <w:t xml:space="preserve">- Classification: Predicting whether an email is spam or not</w:t>
      </w:r>
    </w:p>
    <w:p w:rsidR="00000000" w:rsidDel="00000000" w:rsidP="00000000" w:rsidRDefault="00000000" w:rsidRPr="00000000" w14:paraId="00000015">
      <w:pPr>
        <w:pStyle w:val="Heading1"/>
        <w:rPr/>
      </w:pPr>
      <w:r w:rsidDel="00000000" w:rsidR="00000000" w:rsidRPr="00000000">
        <w:rPr>
          <w:rtl w:val="0"/>
        </w:rPr>
        <w:t xml:space="preserve">Part D — AI-Augmented Task</w:t>
      </w:r>
    </w:p>
    <w:p w:rsidR="00000000" w:rsidDel="00000000" w:rsidP="00000000" w:rsidRDefault="00000000" w:rsidRPr="00000000" w14:paraId="00000016">
      <w:pPr>
        <w:rPr/>
      </w:pPr>
      <w:r w:rsidDel="00000000" w:rsidR="00000000" w:rsidRPr="00000000">
        <w:rPr>
          <w:rtl w:val="0"/>
        </w:rPr>
        <w:t xml:space="preserve">Prompt Used:</w:t>
      </w:r>
    </w:p>
    <w:p w:rsidR="00000000" w:rsidDel="00000000" w:rsidP="00000000" w:rsidRDefault="00000000" w:rsidRPr="00000000" w14:paraId="00000017">
      <w:pPr>
        <w:rPr/>
      </w:pPr>
      <w:r w:rsidDel="00000000" w:rsidR="00000000" w:rsidRPr="00000000">
        <w:rPr>
          <w:rtl w:val="0"/>
        </w:rPr>
        <w:t xml:space="preserve">Explain types of machine learning with real-world examples.</w:t>
      </w:r>
    </w:p>
    <w:p w:rsidR="00000000" w:rsidDel="00000000" w:rsidP="00000000" w:rsidRDefault="00000000" w:rsidRPr="00000000" w14:paraId="00000018">
      <w:pPr>
        <w:rPr/>
      </w:pPr>
      <w:r w:rsidDel="00000000" w:rsidR="00000000" w:rsidRPr="00000000">
        <w:rPr>
          <w:rtl w:val="0"/>
        </w:rPr>
        <w:br w:type="textWrapping"/>
        <w:t xml:space="preserve">AI Output:</w:t>
      </w:r>
    </w:p>
    <w:p w:rsidR="00000000" w:rsidDel="00000000" w:rsidP="00000000" w:rsidRDefault="00000000" w:rsidRPr="00000000" w14:paraId="00000019">
      <w:pPr>
        <w:rPr/>
      </w:pPr>
      <w:r w:rsidDel="00000000" w:rsidR="00000000" w:rsidRPr="00000000">
        <w:rPr>
          <w:rtl w:val="0"/>
        </w:rPr>
        <w:t xml:space="preserve">Machine learning includes three main types:</w:t>
        <w:br w:type="textWrapping"/>
        <w:t xml:space="preserve">1. Supervised Learning: Uses labeled data. Examples include predicting house prices and spam detection.</w:t>
        <w:br w:type="textWrapping"/>
        <w:t xml:space="preserve">2. Unsupervised Learning: Finds hidden patterns. Example includes customer segmentation.</w:t>
        <w:br w:type="textWrapping"/>
        <w:t xml:space="preserve">3. Reinforcement Learning: Learns through rewards and penalties. Example includes training robots or game agents.</w:t>
        <w:br w:type="textWrapping"/>
        <w:br w:type="textWrapping"/>
        <w:t xml:space="preserve">Example code:</w:t>
        <w:br w:type="textWrapping"/>
        <w:t xml:space="preserve">import pandas as pd</w:t>
        <w:br w:type="textWrapping"/>
        <w:t xml:space="preserve">df = pd.read_csv('data.csv')</w:t>
        <w:br w:type="textWrapping"/>
        <w:t xml:space="preserve">X = df.drop('target', axis=1)</w:t>
        <w:br w:type="textWrapping"/>
        <w:t xml:space="preserve">y = df['target']</w:t>
      </w:r>
    </w:p>
    <w:p w:rsidR="00000000" w:rsidDel="00000000" w:rsidP="00000000" w:rsidRDefault="00000000" w:rsidRPr="00000000" w14:paraId="0000001A">
      <w:pPr>
        <w:rPr/>
      </w:pPr>
      <w:r w:rsidDel="00000000" w:rsidR="00000000" w:rsidRPr="00000000">
        <w:rPr>
          <w:rtl w:val="0"/>
        </w:rPr>
        <w:br w:type="textWrapping"/>
        <w:t xml:space="preserve">Evaluation:</w:t>
      </w:r>
    </w:p>
    <w:p w:rsidR="00000000" w:rsidDel="00000000" w:rsidP="00000000" w:rsidRDefault="00000000" w:rsidRPr="00000000" w14:paraId="0000001B">
      <w:pPr>
        <w:rPr/>
      </w:pPr>
      <w:r w:rsidDel="00000000" w:rsidR="00000000" w:rsidRPr="00000000">
        <w:rPr>
          <w:rtl w:val="0"/>
        </w:rPr>
        <w:t xml:space="preserve">The explanation correctly describes all three types of machine learning with appropriate examples. The examples are relevant and easy to understand. The code snippet is also correct and demonstrates how to separate features and target.</w:t>
        <w:br w:type="textWrapping"/>
        <w:br w:type="textWrapping"/>
        <w:t xml:space="preserve">However, the explanation can be improved by including more detailed real-world datasets, visualization examples, and discussion on model evaluation techniques. Overall, the output is correct and useful for beginners.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XO3gbxeO5lPtcHMbN+wo1yKQg==">CgMxLjA4AHIhMTZ2a0p0SGdJNUFET0RNMkZ3WU9rOWdJUDEzb1lJZ3Jn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